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24292F"/>
          <w:sz w:val="32"/>
        </w:rPr>
        <w:t>XCPC Team Notebook · 个人板子手册</w:t>
      </w:r>
    </w:p>
    <w:p>
      <w:pPr>
        <w:spacing w:after="120"/>
        <w:jc w:val="center"/>
      </w:pPr>
      <w:r>
        <w:rPr>
          <w:rFonts w:ascii="Segoe UI" w:hAnsi="Segoe UI"/>
          <w:color w:val="57606A"/>
          <w:sz w:val="17"/>
        </w:rPr>
        <w:t>维护者: mirai_39 / mirai0914  |  CCPC / ICPC 冲银  |  纯血 vector · struct 自闭环封装 · 竞赛风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CF222E"/>
                <w:sz w:val="16"/>
              </w:rPr>
              <w:t xml:space="preserve">【本地防爆栈编译】: </w:t>
            </w:r>
            <w:r>
              <w:rPr>
                <w:rFonts w:ascii="Consolas" w:hAnsi="Consolas"/>
                <w:color w:val="24292F"/>
                <w:sz w:val="16"/>
              </w:rPr>
              <w:t>g++ -O2 -std=c++20 solve.cpp -Wl,--stack=268435456 -o solve.exe</w:t>
              <w:br/>
            </w:r>
            <w:r>
              <w:rPr>
                <w:b/>
                <w:sz w:val="16"/>
              </w:rPr>
              <w:t xml:space="preserve">【快速 I/O】: </w:t>
            </w:r>
            <w:r>
              <w:rPr>
                <w:rFonts w:ascii="Consolas" w:hAnsi="Consolas"/>
                <w:sz w:val="16"/>
              </w:rPr>
              <w:t>cin.tie(nullptr)-&gt;sync_with_stdio(false);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1. 欧拉线性筛 (基础素数筛 + 扩展积性函数 phi &amp; mu)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φ(p) = p-1; i%p==0 ⇒ φ(ip) = φ(i)*p; 否则 φ(i)*(p-1)</w:t>
              <w:br/>
              <w:t>• μ(1)=1, μ(p)=-1; i%p==0 ⇒ μ(ip) = 0; 否则 -μ(i)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模块 1: 基础欧拉筛 (素数线性筛)</w:t>
              <w:br/>
              <w:t xml:space="preserve"> * =========================================================================</w:t>
              <w:br/>
              <w:t xml:space="preserve"> */</w:t>
              <w:br/>
              <w:t>struct EulerSieve {</w:t>
              <w:br/>
              <w:t xml:space="preserve">    int n = 0;</w:t>
              <w:br/>
              <w:t xml:space="preserve">    vector&lt;int&gt; prm;</w:t>
              <w:br/>
              <w:t xml:space="preserve">    vector&lt;bool&gt; isp; // isp[x] == false 表示 x 是质数 (与主人原版逻辑一致)</w:t>
              <w:br/>
              <w:br/>
              <w:t xml:space="preserve">    EulerSieve(int max_n = 0) {</w:t>
              <w:br/>
              <w:t xml:space="preserve">        if (max_n &gt; 0) build(max_n);</w:t>
              <w:br/>
              <w:t xml:space="preserve">    }</w:t>
              <w:br/>
              <w:br/>
              <w:t xml:space="preserve">    void build(int max_n) {</w:t>
              <w:br/>
              <w:t xml:space="preserve">        n = max_n;</w:t>
              <w:br/>
              <w:t xml:space="preserve">        prm.clear();</w:t>
              <w:br/>
              <w:t xml:space="preserve">        isp.assign(n + 1, false);</w:t>
              <w:br/>
              <w:br/>
              <w:t xml:space="preserve">        if (n &gt;= 0) isp[0] = true;</w:t>
              <w:br/>
              <w:t xml:space="preserve">        if (n &gt;= 1) isp[1] = true;</w:t>
              <w:br/>
              <w:br/>
              <w:t xml:space="preserve">        for (int i = 2; i &lt;= n; i++) {</w:t>
              <w:br/>
              <w:t xml:space="preserve">            if (!isp[i]) {</w:t>
              <w:br/>
              <w:t xml:space="preserve">                prm.push_back(i);</w:t>
              <w:br/>
              <w:t xml:space="preserve">            }</w:t>
              <w:br/>
              <w:t xml:space="preserve">            for (int p : prm) {</w:t>
              <w:br/>
              <w:t xml:space="preserve">                if (1LL * i * p &gt; n) break;</w:t>
              <w:br/>
              <w:t xml:space="preserve">                isp[i * p] = true;</w:t>
              <w:br/>
              <w:t xml:space="preserve">                if (i % p == 0) break;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判定 x 是否为质数 (O(1))</w:t>
              <w:br/>
              <w:t xml:space="preserve">    bool is_prime(int x) const {</w:t>
              <w:br/>
              <w:t xml:space="preserve">        if (x &lt; 2 || x &gt; n) return false;</w:t>
              <w:br/>
              <w:t xml:space="preserve">        return !isp[x];</w:t>
              <w:br/>
              <w:t xml:space="preserve">    }</w:t>
              <w:br/>
              <w:t>};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模块 2: 扩展欧拉筛 (素数 + 欧拉函数 phi + 莫比乌斯函数 mu)</w:t>
              <w:br/>
              <w:t xml:space="preserve"> * =========================================================================</w:t>
              <w:br/>
              <w:t xml:space="preserve"> * 转移推导备忘 (p 为质数):</w:t>
              <w:br/>
              <w:t xml:space="preserve"> * 1. 欧拉函数 phi:</w:t>
              <w:br/>
              <w:t xml:space="preserve"> *    - phi[p] = p - 1</w:t>
              <w:br/>
              <w:t xml:space="preserve"> *    - 若 i % p == 0: phi[i * p] = phi[i] * p</w:t>
              <w:br/>
              <w:t xml:space="preserve"> *    - 若 i % p != 0: phi[i * p] = phi[i] * (p - 1)</w:t>
              <w:br/>
              <w:t xml:space="preserve"> * </w:t>
              <w:br/>
              <w:t xml:space="preserve"> * 2. 莫比乌斯函数 mu:</w:t>
              <w:br/>
              <w:t xml:space="preserve"> *    - mu[1] = 1, mu[p] = -1</w:t>
              <w:br/>
              <w:t xml:space="preserve"> *    - 若 i % p == 0: mu[i * p] = 0 (含有平方因子 p^2)</w:t>
              <w:br/>
              <w:t xml:space="preserve"> *    - 若 i % p != 0: mu[i * p] = -mu[i]</w:t>
              <w:br/>
              <w:t xml:space="preserve"> */</w:t>
              <w:br/>
              <w:t>struct MultiplicativeSieve {</w:t>
              <w:br/>
              <w:t xml:space="preserve">    int n = 0;</w:t>
              <w:br/>
              <w:t xml:space="preserve">    vector&lt;int&gt; prm;</w:t>
              <w:br/>
              <w:t xml:space="preserve">    vector&lt;bool&gt; isp;</w:t>
              <w:br/>
              <w:t xml:space="preserve">    vector&lt;int&gt; phi;</w:t>
              <w:br/>
              <w:t xml:space="preserve">    vector&lt;int&gt; mu;</w:t>
              <w:br/>
              <w:br/>
              <w:t xml:space="preserve">    MultiplicativeSieve(int max_n = 0) {</w:t>
              <w:br/>
              <w:t xml:space="preserve">        if (max_n &gt; 0) build(max_n);</w:t>
              <w:br/>
              <w:t xml:space="preserve">    }</w:t>
              <w:br/>
              <w:br/>
              <w:t xml:space="preserve">    void build(int max_n) {</w:t>
              <w:br/>
              <w:t xml:space="preserve">        n = max_n;</w:t>
              <w:br/>
              <w:t xml:space="preserve">        prm.clear();</w:t>
              <w:br/>
              <w:t xml:space="preserve">        isp.assign(n + 1, false);</w:t>
              <w:br/>
              <w:t xml:space="preserve">        phi.assign(n + 1, 0);</w:t>
              <w:br/>
              <w:t xml:space="preserve">        mu.assign(n + 1, 0);</w:t>
              <w:br/>
              <w:br/>
              <w:t xml:space="preserve">        if (n &gt;= 0) isp[0] = true;</w:t>
              <w:br/>
              <w:t xml:space="preserve">        if (n &gt;= 1) {</w:t>
              <w:br/>
              <w:t xml:space="preserve">            isp[1] = true;</w:t>
              <w:br/>
              <w:t xml:space="preserve">            phi[1] = 1;</w:t>
              <w:br/>
              <w:t xml:space="preserve">            mu[1] = 1;</w:t>
              <w:br/>
              <w:t xml:space="preserve">        }</w:t>
              <w:br/>
              <w:br/>
              <w:t xml:space="preserve">        for (int i = 2; i &lt;= n; i++) {</w:t>
              <w:br/>
              <w:t xml:space="preserve">            if (!isp[i]) {</w:t>
              <w:br/>
              <w:t xml:space="preserve">                prm.push_back(i);</w:t>
              <w:br/>
              <w:t xml:space="preserve">                phi[i] = i - 1;</w:t>
              <w:br/>
              <w:t xml:space="preserve">                mu[i] = -1;</w:t>
              <w:br/>
              <w:t xml:space="preserve">            }</w:t>
              <w:br/>
              <w:t xml:space="preserve">            for (int p : prm) {</w:t>
              <w:br/>
              <w:t xml:space="preserve">                if (1LL * i * p &gt; n) break;</w:t>
              <w:br/>
              <w:t xml:space="preserve">                isp[i * p] = true;</w:t>
              <w:br/>
              <w:t xml:space="preserve">                if (i % p == 0) {</w:t>
              <w:br/>
              <w:t xml:space="preserve">                    // p 是 i 的最小质因数，i 已经包含质因子 p</w:t>
              <w:br/>
              <w:t xml:space="preserve">                    phi[i * p] = phi[i] * p;</w:t>
              <w:br/>
              <w:t xml:space="preserve">                    mu[i * p] = 0;</w:t>
              <w:br/>
              <w:t xml:space="preserve">                    break;</w:t>
              <w:br/>
              <w:t xml:space="preserve">                } else {</w:t>
              <w:br/>
              <w:t xml:space="preserve">                    // p 与 i 互质，由积性函数性质转移</w:t>
              <w:br/>
              <w:t xml:space="preserve">                    phi[i * p] = phi[i] * (p - 1);</w:t>
              <w:br/>
              <w:t xml:space="preserve">                    mu[i * p] = -mu[i];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};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2. 快速数论变换 (NTT 多项式乘法 / 快速幂 / 分治连乘)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MOD = 998244353, 原根 G = 3</w:t>
              <w:br/>
              <w:t>• mult: O((N+M)log(N+M)); poly_pow: O(L log L log k); poly_prod: O(N log^2 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/**</w:t>
              <w:br/>
              <w:t xml:space="preserve"> * @brief 快速数论变换 (NTT)</w:t>
              <w:br/>
              <w:t xml:space="preserve"> * @details 模数固定 998244353，原根 G = 3</w:t>
              <w:br/>
              <w:t xml:space="preserve"> */</w:t>
              <w:br/>
              <w:t xml:space="preserve">struct NTT </w:t>
              <w:br/>
              <w:t>{</w:t>
              <w:br/>
              <w:t xml:space="preserve">    static constexpr int MOD = 998244353;</w:t>
              <w:br/>
              <w:t xml:space="preserve">    const int G = 3;</w:t>
              <w:br/>
              <w:br/>
              <w:t xml:space="preserve">    // 功能: 快速幂 a^b % MOD</w:t>
              <w:br/>
              <w:t xml:space="preserve">    // 传参: a 底数, b 指数</w:t>
              <w:br/>
              <w:t xml:space="preserve">    long long ksm(long long a, long long b) const {</w:t>
              <w:br/>
              <w:t xml:space="preserve">        long long res = 1;</w:t>
              <w:br/>
              <w:t xml:space="preserve">        a %= MOD;</w:t>
              <w:br/>
              <w:t xml:space="preserve">        for (; b; b &gt;&gt;= 1, a = a * a % MOD) {</w:t>
              <w:br/>
              <w:t xml:space="preserve">            if (b &amp; 1) res = res * a % MOD;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  <w:br/>
              <w:t xml:space="preserve">    // 功能: 费马小定理求逆元</w:t>
              <w:br/>
              <w:t xml:space="preserve">    // 传参: a 待求逆元的整数</w:t>
              <w:br/>
              <w:t xml:space="preserve">    long long inv(long long a) const {</w:t>
              <w:br/>
              <w:t xml:space="preserve">        return ksm(a, MOD - 2);</w:t>
              <w:br/>
              <w:t xml:space="preserve">    }</w:t>
              <w:br/>
              <w:br/>
              <w:t xml:space="preserve">    // 功能: NTT / INTT 核心变换 (系数 &lt;-&gt; 点值)</w:t>
              <w:br/>
              <w:t xml:space="preserve">    // 传参: a 系数数组 (长度需为 2^k), inv_flag 0: 正变换 / 1: 逆变换</w:t>
              <w:br/>
              <w:t xml:space="preserve">    void transf(vector&lt;int&gt;&amp; a, bool inv_flag) const {</w:t>
              <w:br/>
              <w:t xml:space="preserve">        int n = a.size();</w:t>
              <w:br/>
              <w:t xml:space="preserve">        if (n &lt;= 1) return;</w:t>
              <w:br/>
              <w:br/>
              <w:t xml:space="preserve">        vector&lt;int&gt; rev(n, 0);</w:t>
              <w:br/>
              <w:t xml:space="preserve">        int bit = __builtin_ctz(n);</w:t>
              <w:br/>
              <w:br/>
              <w:t xml:space="preserve">        for (int i = 0; i &lt; n; ++i) {</w:t>
              <w:br/>
              <w:t xml:space="preserve">            rev[i] = (rev[i &gt;&gt; 1] &gt;&gt; 1) | ((i &amp; 1) &lt;&lt; (bit - 1));</w:t>
              <w:br/>
              <w:t xml:space="preserve">            if (i &lt; rev[i]) swap(a[i], a[rev[i]]);</w:t>
              <w:br/>
              <w:t xml:space="preserve">        }</w:t>
              <w:br/>
              <w:br/>
              <w:t xml:space="preserve">        for (int len = 2; len &lt;= n; len &lt;&lt;= 1) {</w:t>
              <w:br/>
              <w:t xml:space="preserve">            long long wlen = ksm(G, (MOD - 1) / len);</w:t>
              <w:br/>
              <w:t xml:space="preserve">            if (inv_flag) wlen = inv(wlen);</w:t>
              <w:br/>
              <w:t xml:space="preserve">            int half = len &gt;&gt; 1;</w:t>
              <w:br/>
              <w:br/>
              <w:t xml:space="preserve">            for (int i = 0; i &lt; n; i += len) {</w:t>
              <w:br/>
              <w:t xml:space="preserve">                long long w = 1;</w:t>
              <w:br/>
              <w:t xml:space="preserve">                for (int j = 0; j &lt; half; ++j) {</w:t>
              <w:br/>
              <w:t xml:space="preserve">                    int u = a[i + j];</w:t>
              <w:br/>
              <w:t xml:space="preserve">                    int v = 1LL * a[i + j + half] * w % MOD;</w:t>
              <w:br/>
              <w:t xml:space="preserve">                    a[i + j] = (u + v &gt;= MOD ? u + v - MOD : u + v);</w:t>
              <w:br/>
              <w:t xml:space="preserve">                    a[i + j + half] = (u - v &lt; 0 ? u - v + MOD : u - v);</w:t>
              <w:br/>
              <w:t xml:space="preserve">                    w = w * wlen % MOD;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if (inv_flag) {</w:t>
              <w:br/>
              <w:t xml:space="preserve">            long long inv_n = inv(n);</w:t>
              <w:br/>
              <w:t xml:space="preserve">            for (int i = 0; i &lt; n; ++i) {</w:t>
              <w:br/>
              <w:t xml:space="preserve">                a[i] = 1LL * a[i] * inv_n % MOD;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功能: 多项式乘法 (卷积) C(x) = A(x) * B(x)</w:t>
              <w:br/>
              <w:t xml:space="preserve">    // 传参: a, b 多项式系数向量 (下标 i 为 x^i 项系数)</w:t>
              <w:br/>
              <w:t xml:space="preserve">    // 返回: 卷积后的系数向量 (size = deg(A) + deg(B) + 1)</w:t>
              <w:br/>
              <w:t xml:space="preserve">    vector&lt;int&gt; mult(vector&lt;int&gt; a, vector&lt;int&gt; b) const {</w:t>
              <w:br/>
              <w:t xml:space="preserve">        if (a.empty() || b.empty()) return {};</w:t>
              <w:br/>
              <w:t xml:space="preserve">        int sz = a.size() + b.size() - 1;</w:t>
              <w:br/>
              <w:t xml:space="preserve">        int n = 1;</w:t>
              <w:br/>
              <w:t xml:space="preserve">        while (n &lt; sz) n &lt;&lt;= 1;</w:t>
              <w:br/>
              <w:br/>
              <w:t xml:space="preserve">        a.resize(n, 0);</w:t>
              <w:br/>
              <w:t xml:space="preserve">        b.resize(n, 0);</w:t>
              <w:br/>
              <w:br/>
              <w:t xml:space="preserve">        transf(a, 0);</w:t>
              <w:br/>
              <w:t xml:space="preserve">        transf(b, 0);</w:t>
              <w:br/>
              <w:t xml:space="preserve">        for (int i = 0; i &lt; n; ++i) {</w:t>
              <w:br/>
              <w:t xml:space="preserve">            a[i] = 1LL * a[i] * b[i] % MOD;</w:t>
              <w:br/>
              <w:t xml:space="preserve">        }</w:t>
              <w:br/>
              <w:t xml:space="preserve">        transf(a, 1);</w:t>
              <w:br/>
              <w:br/>
              <w:t xml:space="preserve">        a.resize(sz);</w:t>
              <w:br/>
              <w:t xml:space="preserve">        return a;</w:t>
              <w:br/>
              <w:t xml:space="preserve">    }</w:t>
              <w:br/>
              <w:br/>
              <w:t xml:space="preserve">    // 功能: 多项式快速幂 A^k(x)</w:t>
              <w:br/>
              <w:t xml:space="preserve">    // 传参: a 底数多项式系数, k 幂次, lim 最高次数限制 (截断到 &lt;= lim 项, 默认 -1 不截断)</w:t>
              <w:br/>
              <w:t xml:space="preserve">    // 返回: 结果多项式系数向量</w:t>
              <w:br/>
              <w:t xml:space="preserve">    vector&lt;int&gt; poly_pow(vector&lt;int&gt; a, long long k, int lim = -1) const {</w:t>
              <w:br/>
              <w:t xml:space="preserve">        vector&lt;int&gt; res = {1};</w:t>
              <w:br/>
              <w:t xml:space="preserve">        while (k &gt; 0) {</w:t>
              <w:br/>
              <w:t xml:space="preserve">            if (k &amp; 1) {</w:t>
              <w:br/>
              <w:t xml:space="preserve">                res = mult(res, a);</w:t>
              <w:br/>
              <w:t xml:space="preserve">                if (lim != -1 &amp;&amp; (int)res.size() &gt; lim + 1) res.resize(lim + 1);</w:t>
              <w:br/>
              <w:t xml:space="preserve">            }</w:t>
              <w:br/>
              <w:t xml:space="preserve">            a = mult(a, a);</w:t>
              <w:br/>
              <w:t xml:space="preserve">            if (lim != -1 &amp;&amp; (int)a.size() &gt; lim + 1) a.resize(lim + 1);</w:t>
              <w:br/>
              <w:t xml:space="preserve">            k &gt;&gt;= 1;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  <w:br/>
              <w:t xml:space="preserve">    // 功能: 分治 NTT 求 n 个多项式连乘 F_1(x) * F_2(x) * ... * F_n(x)</w:t>
              <w:br/>
              <w:t xml:space="preserve">    // 传参: polys 待连乘的多项式向量集合, lim 最高次数限制 (默认 -1 不截断)</w:t>
              <w:br/>
              <w:t xml:space="preserve">    // 返回: 连乘结果多项式系数向量 (时间复杂度 O(N log^2 N), N = sum deg)</w:t>
              <w:br/>
              <w:t xml:space="preserve">    vector&lt;int&gt; poly_prod(const vector&lt;vector&lt;int&gt;&gt;&amp; polys, int lim = -1) const {</w:t>
              <w:br/>
              <w:t xml:space="preserve">        if (polys.empty()) return {1};</w:t>
              <w:br/>
              <w:br/>
              <w:t xml:space="preserve">        auto dfs = [&amp;](auto&amp;&amp; self, int l, int r) -&gt; vector&lt;int&gt; {</w:t>
              <w:br/>
              <w:t xml:space="preserve">            if (l == r) {</w:t>
              <w:br/>
              <w:t xml:space="preserve">                auto res = polys[l];</w:t>
              <w:br/>
              <w:t xml:space="preserve">                if (lim != -1 &amp;&amp; (int)res.size() &gt; lim + 1) res.resize(lim + 1);</w:t>
              <w:br/>
              <w:t xml:space="preserve">                return res;</w:t>
              <w:br/>
              <w:t xml:space="preserve">            }</w:t>
              <w:br/>
              <w:t xml:space="preserve">            int mid = l + (r - l) / 2;</w:t>
              <w:br/>
              <w:t xml:space="preserve">            auto left = self(self, l, mid);</w:t>
              <w:br/>
              <w:t xml:space="preserve">            auto right = self(self, mid + 1, r);</w:t>
              <w:br/>
              <w:t xml:space="preserve">            auto res = mult(left, right);</w:t>
              <w:br/>
              <w:t xml:space="preserve">            if (lim != -1 &amp;&amp; (int)res.size() &gt; lim + 1) res.resize(lim + 1);</w:t>
              <w:br/>
              <w:t xml:space="preserve">            return res;</w:t>
              <w:br/>
              <w:t xml:space="preserve">        };</w:t>
              <w:br/>
              <w:br/>
              <w:t xml:space="preserve">        return dfs(dfs, 0, (int)polys.size() - 1);</w:t>
              <w:br/>
              <w:t xml:space="preserve">    }</w:t>
              <w:br/>
              <w:t>};</w:t>
              <w:br/>
              <w:br/>
              <w:t>/*</w:t>
              <w:br/>
              <w:t>使用示范:</w:t>
              <w:br/>
              <w:t xml:space="preserve">    NTT ntt;</w:t>
              <w:br/>
              <w:br/>
              <w:t xml:space="preserve">    // 1. 多项式乘法: (1 + 2x) * (3 + 4x) = 3 + 10x + 8x^2</w:t>
              <w:br/>
              <w:t xml:space="preserve">    vector&lt;int&gt; a = {1, 2}, b = {3, 4};</w:t>
              <w:br/>
              <w:t xml:space="preserve">    vector&lt;int&gt; c = ntt.mult(a, b); // c 为 {3, 10, 8}</w:t>
              <w:br/>
              <w:br/>
              <w:t xml:space="preserve">    // 2. 多项式快速幂 (带截断): (1 + x)^3 截断到最高 2 次项</w:t>
              <w:br/>
              <w:t xml:space="preserve">    vector&lt;int&gt; p = ntt.poly_pow({1, 1}, 3, 2); // p 为 {1, 3, 3} (即 1 + 3x + 3x^2)</w:t>
              <w:br/>
              <w:br/>
              <w:t xml:space="preserve">    // 3. n 个多项式连乘 (分治 NTT): (1 + x) * (1 + 2x) * (1 + 3x) = 1 + 6x + 11x^2 + 6x^3</w:t>
              <w:br/>
              <w:t xml:space="preserve">    vector&lt;vector&lt;int&gt;&gt; polys = {{1, 1}, {1, 2}, {1, 3}};</w:t>
              <w:br/>
              <w:t xml:space="preserve">    vector&lt;int&gt; prod = ntt.poly_prod(polys); // prod 为 {1, 6, 11, 6}</w:t>
              <w:br/>
              <w:t>*/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3. 分拆数 (五边形数定理 + 根号分治 DP)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广义五边形数: g_k = k(3k±1)/2, 符号循环: + + - - + + - -</w:t>
              <w:br/>
              <w:t>• 根号分治: ≤ B 完全背包; &gt; B 整体+1 与加新数 (B+1) 滚存 DP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模块 1: 五边形数定理 (Pentagonal Number Theorem) 求分拆数</w:t>
              <w:br/>
              <w:t xml:space="preserve"> * =========================================================================</w:t>
              <w:br/>
              <w:t xml:space="preserve"> * 适用场景: 一次性预处理前 N 项分拆数 p(0 ... N)</w:t>
              <w:br/>
              <w:t xml:space="preserve"> * 复杂度: 时间 O(N sqrt(N)), 空间 O(N)</w:t>
              <w:br/>
              <w:t xml:space="preserve"> * 递推公式:</w:t>
              <w:br/>
              <w:t xml:space="preserve"> *   p(n) = sum_{k &gt;= 1} (-1)^{k-1} [ p(n - k(3k-1)/2) + p(n - k(3k+1)/2) ]</w:t>
              <w:br/>
              <w:t xml:space="preserve"> *   符号规律: + + - - + + - - ... (奇正偶负)</w:t>
              <w:br/>
              <w:t xml:space="preserve"> */</w:t>
              <w:br/>
              <w:t>struct PartitionPentagonal {</w:t>
              <w:br/>
              <w:t xml:space="preserve">    static constexpr int MOD = 998244353;</w:t>
              <w:br/>
              <w:t xml:space="preserve">    int n = 0;</w:t>
              <w:br/>
              <w:t xml:space="preserve">    vector&lt;int&gt; p; // p[i] 为整数 i 的分拆数</w:t>
              <w:br/>
              <w:br/>
              <w:t xml:space="preserve">    PartitionPentagonal(int max_n = 0) {</w:t>
              <w:br/>
              <w:t xml:space="preserve">        if (max_n &gt;= 0) build(max_n);</w:t>
              <w:br/>
              <w:t xml:space="preserve">    }</w:t>
              <w:br/>
              <w:br/>
              <w:t xml:space="preserve">    // 功能: 预处理 0 ~ max_n 的分拆数</w:t>
              <w:br/>
              <w:t xml:space="preserve">    // 传参: max_n 预处理上限</w:t>
              <w:br/>
              <w:t xml:space="preserve">    void build(int max_n) {</w:t>
              <w:br/>
              <w:t xml:space="preserve">        n = max_n;</w:t>
              <w:br/>
              <w:t xml:space="preserve">        p.assign(n + 1, 0);</w:t>
              <w:br/>
              <w:t xml:space="preserve">        p[0] = 1;</w:t>
              <w:br/>
              <w:br/>
              <w:t xml:space="preserve">        // 预生成广义五边形数: k*(3k-1)/2 与 k*(3k+1)/2</w:t>
              <w:br/>
              <w:t xml:space="preserve">        vector&lt;pair&lt;int, int&gt;&gt; pent;</w:t>
              <w:br/>
              <w:t xml:space="preserve">        for (int k = 1;; ++k) {</w:t>
              <w:br/>
              <w:t xml:space="preserve">            long long g1 = 1LL * k * (3LL * k - 1) / 2;</w:t>
              <w:br/>
              <w:t xml:space="preserve">            long long g2 = 1LL * k * (3LL * k + 1) / 2;</w:t>
              <w:br/>
              <w:t xml:space="preserve">            int sign = (k &amp; 1) ? 1 : -1;</w:t>
              <w:br/>
              <w:t xml:space="preserve">            if (g1 &lt;= n) pent.emplace_back((int)g1, sign);</w:t>
              <w:br/>
              <w:t xml:space="preserve">            if (g2 &lt;= n) pent.emplace_back((int)g2, sign);</w:t>
              <w:br/>
              <w:t xml:space="preserve">            if (g1 &gt; n &amp;&amp; g2 &gt; n) break;</w:t>
              <w:br/>
              <w:t xml:space="preserve">        }</w:t>
              <w:br/>
              <w:br/>
              <w:t xml:space="preserve">        for (int i = 1; i &lt;= n; ++i) {</w:t>
              <w:br/>
              <w:t xml:space="preserve">            long long val = 0;</w:t>
              <w:br/>
              <w:t xml:space="preserve">            for (const auto&amp; [g, sign] : pent) {</w:t>
              <w:br/>
              <w:t xml:space="preserve">                if (g &gt; i) break;</w:t>
              <w:br/>
              <w:t xml:space="preserve">                if (sign == 1) {</w:t>
              <w:br/>
              <w:t xml:space="preserve">                    val += p[i - g];</w:t>
              <w:br/>
              <w:t xml:space="preserve">                } else {</w:t>
              <w:br/>
              <w:t xml:space="preserve">                    val -= p[i - g];</w:t>
              <w:br/>
              <w:t xml:space="preserve">                }</w:t>
              <w:br/>
              <w:t xml:space="preserve">            }</w:t>
              <w:br/>
              <w:t xml:space="preserve">            val %= MOD;</w:t>
              <w:br/>
              <w:t xml:space="preserve">            if (val &lt; 0) val += MOD;</w:t>
              <w:br/>
              <w:t xml:space="preserve">            p[i] = (int)val;</w:t>
              <w:br/>
              <w:t xml:space="preserve">        }</w:t>
              <w:br/>
              <w:t xml:space="preserve">    }</w:t>
              <w:br/>
              <w:br/>
              <w:t xml:space="preserve">    // 功能: 查询 p(x)</w:t>
              <w:br/>
              <w:t xml:space="preserve">    // 传参: x 目标整数</w:t>
              <w:br/>
              <w:t xml:space="preserve">    // 返回: p(x) % MOD (越界返回 0)</w:t>
              <w:br/>
              <w:t xml:space="preserve">    int query(int x) const {</w:t>
              <w:br/>
              <w:t xml:space="preserve">        if (x &lt; 0 || x &gt; n) return 0;</w:t>
              <w:br/>
              <w:t xml:space="preserve">        return p[x];</w:t>
              <w:br/>
              <w:t xml:space="preserve">    }</w:t>
              <w:br/>
              <w:t>};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模块 2: 根号分治 DP 求分拆数</w:t>
              <w:br/>
              <w:t xml:space="preserve"> * =========================================================================</w:t>
              <w:br/>
              <w:t xml:space="preserve"> * 适用场景: 单点求 p(n) % MOD, 或作为带部件大小/数量限制的分拆数模型模板</w:t>
              <w:br/>
              <w:t xml:space="preserve"> * 复杂度: 时间 O(N sqrt(N)), 空间 O(N)</w:t>
              <w:br/>
              <w:t xml:space="preserve"> * 思路: 阈值 B = sqrt(n)</w:t>
              <w:br/>
              <w:t xml:space="preserve"> *   1. 小数部分 (&lt;= B): 完全背包</w:t>
              <w:br/>
              <w:t xml:space="preserve"> *   2. 大数部分 (&gt; B): 设状态 g[c][j] 为恰有 c 个 &gt; B 的数和为 j</w:t>
              <w:br/>
              <w:t xml:space="preserve"> *      转移: g[c][j] = g[c][j - c] (整体+1) + g[c - 1][j - (B + 1)] (新增一个 B+1)</w:t>
              <w:br/>
              <w:t xml:space="preserve"> *   3. 合并: sum_{k=0}^n f[k] * h[n - k]</w:t>
              <w:br/>
              <w:t xml:space="preserve"> */</w:t>
              <w:br/>
              <w:t>struct PartitionSqrt {</w:t>
              <w:br/>
              <w:t xml:space="preserve">    static constexpr int MOD = 998244353;</w:t>
              <w:br/>
              <w:br/>
              <w:t xml:space="preserve">    // 功能: 单点计算整数 n 的分拆数 p(n) % MOD</w:t>
              <w:br/>
              <w:t xml:space="preserve">    // 传参: n 目标正整数</w:t>
              <w:br/>
              <w:t xml:space="preserve">    // 返回: p(n) % MOD</w:t>
              <w:br/>
              <w:t xml:space="preserve">    int calc(int n) const {</w:t>
              <w:br/>
              <w:t xml:space="preserve">        if (n &lt; 0) return 0;</w:t>
              <w:br/>
              <w:t xml:space="preserve">        if (n &lt;= 1) return 1;</w:t>
              <w:br/>
              <w:br/>
              <w:t xml:space="preserve">        int B = sqrt(n);</w:t>
              <w:br/>
              <w:br/>
              <w:t xml:space="preserve">        // 1. 小数部分 (&lt;= B) 完全背包</w:t>
              <w:br/>
              <w:t xml:space="preserve">        vector&lt;int&gt; f(n + 1, 0);</w:t>
              <w:br/>
              <w:t xml:space="preserve">        f[0] = 1;</w:t>
              <w:br/>
              <w:t xml:space="preserve">        for (int v = 1; v &lt;= B; ++v) {</w:t>
              <w:br/>
              <w:t xml:space="preserve">            for (int j = v; j &lt;= n; ++j) {</w:t>
              <w:br/>
              <w:t xml:space="preserve">                f[j] += f[j - v];</w:t>
              <w:br/>
              <w:t xml:space="preserve">                if (f[j] &gt;= MOD) f[j] -= MOD;</w:t>
              <w:br/>
              <w:t xml:space="preserve">            }</w:t>
              <w:br/>
              <w:t xml:space="preserve">        }</w:t>
              <w:br/>
              <w:br/>
              <w:t xml:space="preserve">        // 2. 大数部分 (&gt; B) 滚动 DP: 最多有 n / (B + 1) 个数</w:t>
              <w:br/>
              <w:t xml:space="preserve">        vector&lt;int&gt; prev(n + 1, 0), cur(n + 1, 0);</w:t>
              <w:br/>
              <w:t xml:space="preserve">        prev[0] = 1;</w:t>
              <w:br/>
              <w:t xml:space="preserve">        vector&lt;int&gt; h(n + 1, 0);</w:t>
              <w:br/>
              <w:t xml:space="preserve">        h[0] = 1; // c = 0</w:t>
              <w:br/>
              <w:br/>
              <w:t xml:space="preserve">        int max_c = n / (B + 1);</w:t>
              <w:br/>
              <w:t xml:space="preserve">        for (int c = 1; c &lt;= max_c; ++c) {</w:t>
              <w:br/>
              <w:t xml:space="preserve">            cur.assign(n + 1, 0);</w:t>
              <w:br/>
              <w:t xml:space="preserve">            for (int j = c * (B + 1); j &lt;= n; ++j) {</w:t>
              <w:br/>
              <w:t xml:space="preserve">                int ways = prev[j - (B + 1)] + cur[j - c];</w:t>
              <w:br/>
              <w:t xml:space="preserve">                if (ways &gt;= MOD) ways -= MOD;</w:t>
              <w:br/>
              <w:t xml:space="preserve">                cur[j] = ways;</w:t>
              <w:br/>
              <w:br/>
              <w:t xml:space="preserve">                h[j] += ways;</w:t>
              <w:br/>
              <w:t xml:space="preserve">                if (h[j] &gt;= MOD) h[j] -= MOD;</w:t>
              <w:br/>
              <w:t xml:space="preserve">            }</w:t>
              <w:br/>
              <w:t xml:space="preserve">            prev = move(cur);</w:t>
              <w:br/>
              <w:t xml:space="preserve">        }</w:t>
              <w:br/>
              <w:br/>
              <w:t xml:space="preserve">        // 3. 点积合并</w:t>
              <w:br/>
              <w:t xml:space="preserve">        long long ans = 0;</w:t>
              <w:br/>
              <w:t xml:space="preserve">        for (int k = 0; k &lt;= n; ++k) {</w:t>
              <w:br/>
              <w:t xml:space="preserve">            ans = (ans + 1LL * f[k] * h[n - k]) % MOD;</w:t>
              <w:br/>
              <w:t xml:space="preserve">        }</w:t>
              <w:br/>
              <w:t xml:space="preserve">        return (int)ans;</w:t>
              <w:br/>
              <w:t xml:space="preserve">    }</w:t>
              <w:br/>
              <w:t>};</w:t>
              <w:br/>
              <w:br/>
              <w:t>/*</w:t>
              <w:br/>
              <w:t>使用示范:</w:t>
              <w:br/>
              <w:t xml:space="preserve">    // 1. 五边形数定理 (求前 N 项，如求 0 ~ 100000 的所有分拆数)</w:t>
              <w:br/>
              <w:t xml:space="preserve">    PartitionPentagonal pp(100000);</w:t>
              <w:br/>
              <w:t xml:space="preserve">    int p5 = pp.query(5); // p(5) = 7 (5, 4+1, 3+2, 3+1+1, 2+2+1, 2+1+1+1, 1+1+1+1+1)</w:t>
              <w:br/>
              <w:br/>
              <w:t xml:space="preserve">    // 2. 根号分治 DP (单点计算 p(n) 或套用其大数加一/扩项 DP 思想)</w:t>
              <w:br/>
              <w:t xml:space="preserve">    PartitionSqrt ps;</w:t>
              <w:br/>
              <w:t xml:space="preserve">    int p100 = ps.calc(100); // 190569291 % 998244353</w:t>
              <w:br/>
              <w:t>*/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4. 斯特林数 (O(N^2) 递推打表 + NTT 单行求解)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普通幂转下降幂: x^n = ∑ {n, k} x^{underline k}</w:t>
              <w:br/>
              <w:t>• 上升幂转普通幂: x^{overline n} = ∑ [n, k] x^k = ∏_{i=0}^{n-1} (x+i)</w:t>
              <w:br/>
              <w:t>• 卷积容斥: {n, k} = ∑_{j=0}^k (-1)^{k-j}/(k-j)! * (j^n / j!)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斯特林数 (Stirling Numbers)</w:t>
              <w:br/>
              <w:t xml:space="preserve"> * =========================================================================</w:t>
              <w:br/>
              <w:t xml:space="preserve"> * 常用恒等式备忘 (赛场速查):</w:t>
              <w:br/>
              <w:t xml:space="preserve"> * 1. 普通幂转下降幂: x^n = sum_{k=0}^n {n, k} * x^{underline k}</w:t>
              <w:br/>
              <w:t xml:space="preserve"> * 2. 上升幂转普通幂: x^{overline n} = sum_{k=0}^n [n, k] * x^k</w:t>
              <w:br/>
              <w:t xml:space="preserve"> * 3. 下降幂转普通幂: x^{underline n} = sum_{k=0}^n (-1)^{n-k} [n, k] * x^k</w:t>
              <w:br/>
              <w:t xml:space="preserve"> * 4. 斯特林反演:</w:t>
              <w:br/>
              <w:t xml:space="preserve"> *    f(n) = sum_{k=0}^n {n, k} g(k) &lt;=&gt; g(n) = sum_{k=0}^n (-1)^{n-k} [n, k] f(k)</w:t>
              <w:br/>
              <w:t xml:space="preserve"> */</w:t>
              <w:br/>
              <w:br/>
              <w:t>/**</w:t>
              <w:br/>
              <w:t xml:space="preserve"> * 模块 1: O(N^2) 斯特林数打表 (适合 N &lt;= 3000 ~ 5000)</w:t>
              <w:br/>
              <w:t xml:space="preserve"> * 提供无符号第一类 [n, k] 与第二类 {n, k}</w:t>
              <w:br/>
              <w:t xml:space="preserve"> */</w:t>
              <w:br/>
              <w:t>struct StirlingTable {</w:t>
              <w:br/>
              <w:t xml:space="preserve">    static constexpr int MOD = 998244353;</w:t>
              <w:br/>
              <w:t xml:space="preserve">    int n = 0;</w:t>
              <w:br/>
              <w:t xml:space="preserve">    vector&lt;vector&lt;int&gt;&gt; s1; // 第一类斯特林数 (轮换排列数)</w:t>
              <w:br/>
              <w:t xml:space="preserve">    vector&lt;vector&lt;int&gt;&gt; s2; // 第二类斯特林数 (非空子集划分数)</w:t>
              <w:br/>
              <w:br/>
              <w:t xml:space="preserve">    StirlingTable(int max_n = 0) {</w:t>
              <w:br/>
              <w:t xml:space="preserve">        if (max_n &gt;= 0) build(max_n);</w:t>
              <w:br/>
              <w:t xml:space="preserve">    }</w:t>
              <w:br/>
              <w:br/>
              <w:t xml:space="preserve">    // 功能: 预处理 0 ~ max_n 的第一类与第二类斯特林数</w:t>
              <w:br/>
              <w:t xml:space="preserve">    // 传参: max_n 预处理规模</w:t>
              <w:br/>
              <w:t xml:space="preserve">    void build(int max_n) {</w:t>
              <w:br/>
              <w:t xml:space="preserve">        n = max_n;</w:t>
              <w:br/>
              <w:t xml:space="preserve">        s1.assign(n + 1, vector&lt;int&gt;(n + 1, 0));</w:t>
              <w:br/>
              <w:t xml:space="preserve">        s2.assign(n + 1, vector&lt;int&gt;(n + 1, 0));</w:t>
              <w:br/>
              <w:br/>
              <w:t xml:space="preserve">        s1[0][0] = s2[0][0] = 1;</w:t>
              <w:br/>
              <w:t xml:space="preserve">        for (int i = 1; i &lt;= n; ++i) {</w:t>
              <w:br/>
              <w:t xml:space="preserve">            for (int j = 1; j &lt;= i; ++j) {</w:t>
              <w:br/>
              <w:t xml:space="preserve">                // s1[i][j] = s1[i-1][j-1] + (i-1) * s1[i-1][j]</w:t>
              <w:br/>
              <w:t xml:space="preserve">                s1[i][j] = (s1[i - 1][j - 1] + 1LL * (i - 1) * s1[i - 1][j]) % MOD;</w:t>
              <w:br/>
              <w:t xml:space="preserve">                // s2[i][j] = s2[i-1][j-1] + j * s2[i-1][j]</w:t>
              <w:br/>
              <w:t xml:space="preserve">                s2[i][j] = (s2[i - 1][j - 1] + 1LL * j * s2[i - 1][j]) % MOD;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功能: 查询第一类斯特林数 [x, y]</w:t>
              <w:br/>
              <w:t xml:space="preserve">    int query_s1(int x, int y) const {</w:t>
              <w:br/>
              <w:t xml:space="preserve">        if (x &lt; 0 || y &lt; 0 || y &gt; x || x &gt; n) return 0;</w:t>
              <w:br/>
              <w:t xml:space="preserve">        return s1[x][y];</w:t>
              <w:br/>
              <w:t xml:space="preserve">    }</w:t>
              <w:br/>
              <w:br/>
              <w:t xml:space="preserve">    // 功能: 查询第二类斯特林数 {x, y}</w:t>
              <w:br/>
              <w:t xml:space="preserve">    int query_s2(int x, int y) const {</w:t>
              <w:br/>
              <w:t xml:space="preserve">        if (x &lt; 0 || y &lt; 0 || y &gt; x || x &gt; n) return 0;</w:t>
              <w:br/>
              <w:t xml:space="preserve">        return s2[x][y];</w:t>
              <w:br/>
              <w:t xml:space="preserve">    }</w:t>
              <w:br/>
              <w:t>};</w:t>
              <w:br/>
              <w:br/>
              <w:t>/**</w:t>
              <w:br/>
              <w:t xml:space="preserve"> * 模块 2: O(N log N) / O(N log^2 N) 快速单行求解 (适合 N &lt;= 10^5)</w:t>
              <w:br/>
              <w:t xml:space="preserve"> * 依赖 NTT 卷积与分治</w:t>
              <w:br/>
              <w:t xml:space="preserve"> */</w:t>
              <w:br/>
              <w:t>struct StirlingRow {</w:t>
              <w:br/>
              <w:t xml:space="preserve">    static constexpr int MOD = 998244353;</w:t>
              <w:br/>
              <w:br/>
              <w:t xml:space="preserve">    // 功能: NTT 卷积求解第二类斯特林数第 n 行 {n, 0 ... n}</w:t>
              <w:br/>
              <w:t xml:space="preserve">    // 传参: n 行号, ntt NTT 实例</w:t>
              <w:br/>
              <w:t xml:space="preserve">    // 返回: 系数向量 res, res[k] 为 {n, k} % MOD (复杂度 O(N log N))</w:t>
              <w:br/>
              <w:t xml:space="preserve">    template &lt;typename NTTOp&gt;</w:t>
              <w:br/>
              <w:t xml:space="preserve">    vector&lt;int&gt; row_s2(int n, const NTTOp&amp; ntt) const {</w:t>
              <w:br/>
              <w:t xml:space="preserve">        if (n == 0) return {1};</w:t>
              <w:br/>
              <w:br/>
              <w:t xml:space="preserve">        vector&lt;int&gt; fac(n + 1, 1), ifac(n + 1, 1);</w:t>
              <w:br/>
              <w:t xml:space="preserve">        for (int i = 1; i &lt;= n; ++i) fac[i] = 1LL * fac[i - 1] * i % MOD;</w:t>
              <w:br/>
              <w:t xml:space="preserve">        ifac[n] = ntt.inv(fac[n]);</w:t>
              <w:br/>
              <w:t xml:space="preserve">        for (int i = n; i &gt;= 1; --i) ifac[i - 1] = 1LL * ifac[i] * i % MOD;</w:t>
              <w:br/>
              <w:br/>
              <w:t xml:space="preserve">        vector&lt;int&gt; a(n + 1), b(n + 1);</w:t>
              <w:br/>
              <w:t xml:space="preserve">        for (int i = 0; i &lt;= n; ++i) {</w:t>
              <w:br/>
              <w:t xml:space="preserve">            a[i] = (i &amp; 1) ? (MOD - ifac[i]) % MOD : ifac[i];</w:t>
              <w:br/>
              <w:t xml:space="preserve">            b[i] = 1LL * ntt.ksm(i, n) * ifac[i] % MOD;</w:t>
              <w:br/>
              <w:t xml:space="preserve">        }</w:t>
              <w:br/>
              <w:br/>
              <w:t xml:space="preserve">        auto c = ntt.mult(a, b);</w:t>
              <w:br/>
              <w:t xml:space="preserve">        c.resize(n + 1);</w:t>
              <w:br/>
              <w:t xml:space="preserve">        return c;</w:t>
              <w:br/>
              <w:t xml:space="preserve">    }</w:t>
              <w:br/>
              <w:br/>
              <w:t xml:space="preserve">    // 功能: 分治 NTT 求解第一类斯特林数第 n 行 [n, 0 ... n]</w:t>
              <w:br/>
              <w:t xml:space="preserve">    // 传参: n 行号, ntt NTT 实例</w:t>
              <w:br/>
              <w:t xml:space="preserve">    // 返回: 系数向量 res, res[k] 为 [n, k] % MOD (复杂度 O(N log^2 N))</w:t>
              <w:br/>
              <w:t xml:space="preserve">    template &lt;typename NTTOp&gt;</w:t>
              <w:br/>
              <w:t xml:space="preserve">    vector&lt;int&gt; row_s1(int n, const NTTOp&amp; ntt) const {</w:t>
              <w:br/>
              <w:t xml:space="preserve">        if (n == 0) return {1};</w:t>
              <w:br/>
              <w:t xml:space="preserve">        vector&lt;vector&lt;int&gt;&gt; polys(n);</w:t>
              <w:br/>
              <w:t xml:space="preserve">        for (int i = 0; i &lt; n; ++i) {</w:t>
              <w:br/>
              <w:t xml:space="preserve">            polys[i] = {i, 1}; // 生成多项式 (x + i)</w:t>
              <w:br/>
              <w:t xml:space="preserve">        }</w:t>
              <w:br/>
              <w:t xml:space="preserve">        return ntt.poly_prod(polys);</w:t>
              <w:br/>
              <w:t xml:space="preserve">    }</w:t>
              <w:br/>
              <w:t>};</w:t>
              <w:br/>
              <w:br/>
              <w:t>/*</w:t>
              <w:br/>
              <w:t>使用示范:</w:t>
              <w:br/>
              <w:t xml:space="preserve">    // 1. 小数据打表 O(N^2):</w:t>
              <w:br/>
              <w:t xml:space="preserve">    StirlingTable st(2000);</w:t>
              <w:br/>
              <w:t xml:space="preserve">    int val_s1 = st.query_s1(4, 2); // [4, 2] = 11</w:t>
              <w:br/>
              <w:t xml:space="preserve">    int val_s2 = st.query_s2(4, 2); // {4, 2] = 7</w:t>
              <w:br/>
              <w:br/>
              <w:t xml:space="preserve">    // 2. 大数据单行求解 O(N log N):</w:t>
              <w:br/>
              <w:t xml:space="preserve">    NTT ntt;</w:t>
              <w:br/>
              <w:t xml:space="preserve">    StirlingRow sr;</w:t>
              <w:br/>
              <w:t xml:space="preserve">    vector&lt;int&gt; r_s2 = sr.row_s2(100000, ntt); // {100000, 0 ... 100000}</w:t>
              <w:br/>
              <w:t xml:space="preserve">    vector&lt;int&gt; r_s1 = sr.row_s1(100000, ntt); // [100000, 0 ... 100000]</w:t>
              <w:br/>
              <w:t>*/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5. 珂朵莉树 (ODT - Old Driver Tree / Chtholly Tree)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核心避坑准则: 双端点切分必须【先 split(r + 1)，再 split(l)】！否则左端点迭代器可能失效导致 RE！</w:t>
              <w:br/>
              <w:t>• 结构 set&lt;array&lt;int, 3&gt;&gt;，在频繁随机区间推平 assign 下块数期望 O(log log 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using ll = long long;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珂朵莉树 (ODT - Old Driver Tree / Chtholly Tree)</w:t>
              <w:br/>
              <w:t xml:space="preserve"> * =========================================================================</w:t>
              <w:br/>
              <w:t xml:space="preserve"> * 存储结构: set&lt;array&lt;int, 3&gt;&gt;，每个节点为 {l, r, v}。</w:t>
              <w:br/>
              <w:t xml:space="preserve"> * 适用场景: 含随机区间赋值 (Assign/推平) 操作的序列维护问题。</w:t>
              <w:br/>
              <w:t xml:space="preserve"> * 核心避坑准则 (赛场必记):</w:t>
              <w:br/>
              <w:t xml:space="preserve"> *   所有区间操作涉及双端点 split 时，必须【先 split(r + 1)，再 split(l)】！</w:t>
              <w:br/>
              <w:t xml:space="preserve"> *   否则先 split(l) 得到的迭代器可能在 split(r + 1) 执行 erase 时失效，导致 RE！</w:t>
              <w:br/>
              <w:t xml:space="preserve"> */</w:t>
              <w:br/>
              <w:t>struct ODT {</w:t>
              <w:br/>
              <w:t xml:space="preserve">    set&lt;array&lt;int, 3&gt;&gt; s;</w:t>
              <w:br/>
              <w:br/>
              <w:t xml:space="preserve">    ODT(int n, ll v) {</w:t>
              <w:br/>
              <w:t xml:space="preserve">        s.insert({1, n, (int)v});</w:t>
              <w:br/>
              <w:t xml:space="preserve">    }</w:t>
              <w:br/>
              <w:br/>
              <w:t xml:space="preserve">    // 功能: 切分包含位置 x 的区间为 [l, x-1] 和 [x, r]</w:t>
              <w:br/>
              <w:t xml:space="preserve">    // 传参: x 切分点 (将成为右区间的左端点)</w:t>
              <w:br/>
              <w:t xml:space="preserve">    // 返回: 指向 [x, r] 区间的迭代器</w:t>
              <w:br/>
              <w:t xml:space="preserve">    auto split(int x) {</w:t>
              <w:br/>
              <w:t xml:space="preserve">        auto it = prev(s.lower_bound({x + 1, 0, 0}));</w:t>
              <w:br/>
              <w:t xml:space="preserve">        if ((*it)[0] == x) return it;</w:t>
              <w:br/>
              <w:t xml:space="preserve">        auto [l, r, v] = *it;</w:t>
              <w:br/>
              <w:t xml:space="preserve">        s.erase(it);</w:t>
              <w:br/>
              <w:t xml:space="preserve">        s.insert({l, x - 1, v});</w:t>
              <w:br/>
              <w:t xml:space="preserve">        return s.insert({x, r, v}).first;</w:t>
              <w:br/>
              <w:t xml:space="preserve">    }</w:t>
              <w:br/>
              <w:br/>
              <w:t xml:space="preserve">    // 功能: 区间推平赋值 [l, r] = v (ODT 维持复杂度的核心)</w:t>
              <w:br/>
              <w:t xml:space="preserve">    // 传参: l, r 区间左右界, v 新赋权值</w:t>
              <w:br/>
              <w:t xml:space="preserve">    void assign(int l, int r, ll v) {</w:t>
              <w:br/>
              <w:t xml:space="preserve">        auto itr = split(r + 1);</w:t>
              <w:br/>
              <w:t xml:space="preserve">        auto itl = split(l);</w:t>
              <w:br/>
              <w:t xml:space="preserve">        s.erase(itl, itr);</w:t>
              <w:br/>
              <w:t xml:space="preserve">        s.insert({l, r, (int)v});</w:t>
              <w:br/>
              <w:t xml:space="preserve">    }</w:t>
              <w:br/>
              <w:br/>
              <w:t xml:space="preserve">    // 功能: 区间加 [l, r] += v</w:t>
              <w:br/>
              <w:t xml:space="preserve">    // 传参: l, r 区间左右界, v 增加的权值</w:t>
              <w:br/>
              <w:t xml:space="preserve">    void add(int l, int r, ll v) {</w:t>
              <w:br/>
              <w:t xml:space="preserve">        auto itr = split(r + 1);</w:t>
              <w:br/>
              <w:t xml:space="preserve">        auto itl = split(l);</w:t>
              <w:br/>
              <w:t xml:space="preserve">        vector&lt;array&lt;int, 3&gt;&gt; tmp;</w:t>
              <w:br/>
              <w:t xml:space="preserve">        for (auto it = itl; it != itr; ++it) {</w:t>
              <w:br/>
              <w:t xml:space="preserve">            tmp.push_back({(*it)[0], (*it)[1], (int)((*it)[2] + v)});</w:t>
              <w:br/>
              <w:t xml:space="preserve">        }</w:t>
              <w:br/>
              <w:t xml:space="preserve">        s.erase(itl, itr);</w:t>
              <w:br/>
              <w:t xml:space="preserve">        for (auto&amp; node : tmp) {</w:t>
              <w:br/>
              <w:t xml:space="preserve">            s.insert(node);</w:t>
              <w:br/>
              <w:t xml:space="preserve">        }</w:t>
              <w:br/>
              <w:t xml:space="preserve">    }</w:t>
              <w:br/>
              <w:br/>
              <w:t xml:space="preserve">    // 功能: 查询区间 [l, r] 第 k 小值 (1-indexed)</w:t>
              <w:br/>
              <w:t xml:space="preserve">    // 传参: l, r 区间, k 名次 (1 &lt;= k &lt;= r - l + 1)</w:t>
              <w:br/>
              <w:t xml:space="preserve">    // 返回: 第 k 小的值</w:t>
              <w:br/>
              <w:t xml:space="preserve">    ll kth(int l, int r, int k) {</w:t>
              <w:br/>
              <w:t xml:space="preserve">        auto itr = split(r + 1);</w:t>
              <w:br/>
              <w:t xml:space="preserve">        auto itl = split(l);</w:t>
              <w:br/>
              <w:t xml:space="preserve">        vector&lt;pair&lt;int, int&gt;&gt; a;</w:t>
              <w:br/>
              <w:t xml:space="preserve">        for (auto it = itl; it != itr; ++it) {</w:t>
              <w:br/>
              <w:t xml:space="preserve">            a.emplace_back((*it)[2], (*it)[1] - (*it)[0] + 1);</w:t>
              <w:br/>
              <w:t xml:space="preserve">        }</w:t>
              <w:br/>
              <w:t xml:space="preserve">        sort(a.begin(), a.end());</w:t>
              <w:br/>
              <w:t xml:space="preserve">        for (const auto&amp; [val, len] : a) {</w:t>
              <w:br/>
              <w:t xml:space="preserve">            k -= len;</w:t>
              <w:br/>
              <w:t xml:space="preserve">            if (k &lt;= 0) return val;</w:t>
              <w:br/>
              <w:t xml:space="preserve">        }</w:t>
              <w:br/>
              <w:t xml:space="preserve">        return -1;</w:t>
              <w:br/>
              <w:t xml:space="preserve">    }</w:t>
              <w:br/>
              <w:br/>
              <w:t xml:space="preserve">    // 功能: 查询区间 [l, r] 元素 p 次方和 sum_{i=l}^r (a[i]^p) % mod</w:t>
              <w:br/>
              <w:t xml:space="preserve">    // 传参: l, r 区间, p 幂次, mod 模数</w:t>
              <w:br/>
              <w:t xml:space="preserve">    // 返回: 区间 p 次方和取模结果</w:t>
              <w:br/>
              <w:t xml:space="preserve">    ll sum_pow(int l, int r, int p, ll mod) {</w:t>
              <w:br/>
              <w:t xml:space="preserve">        auto itr = split(r + 1);</w:t>
              <w:br/>
              <w:t xml:space="preserve">        auto itl = split(l);</w:t>
              <w:br/>
              <w:t xml:space="preserve">        auto ksm = [&amp;](ll base, int exp) -&gt; ll {</w:t>
              <w:br/>
              <w:t xml:space="preserve">            ll res = 1 % mod;</w:t>
              <w:br/>
              <w:t xml:space="preserve">            base %= mod;</w:t>
              <w:br/>
              <w:t xml:space="preserve">            while (exp &gt; 0) {</w:t>
              <w:br/>
              <w:t xml:space="preserve">                if (exp &amp; 1) res = (__int128_t)res * base % mod;</w:t>
              <w:br/>
              <w:t xml:space="preserve">                base = (__int128_t)base * base % mod;</w:t>
              <w:br/>
              <w:t xml:space="preserve">                exp &gt;&gt;= 1;</w:t>
              <w:br/>
              <w:t xml:space="preserve">            }</w:t>
              <w:br/>
              <w:t xml:space="preserve">            return res;</w:t>
              <w:br/>
              <w:t xml:space="preserve">        };</w:t>
              <w:br/>
              <w:t xml:space="preserve">        ll ans = 0;</w:t>
              <w:br/>
              <w:t xml:space="preserve">        for (auto it = itl; it != itr; ++it) {</w:t>
              <w:br/>
              <w:t xml:space="preserve">            ll len = (*it)[1] - (*it)[0] + 1;</w:t>
              <w:br/>
              <w:t xml:space="preserve">            ans = (ans + len * ksm((*it)[2], p)) % mod;</w:t>
              <w:br/>
              <w:t xml:space="preserve">        }</w:t>
              <w:br/>
              <w:t xml:space="preserve">        return ans;</w:t>
              <w:br/>
              <w:t xml:space="preserve">    }</w:t>
              <w:br/>
              <w:t>};</w:t>
              <w:br/>
              <w:br/>
              <w:t>/*</w:t>
              <w:br/>
              <w:t>使用示范:</w:t>
              <w:br/>
              <w:t xml:space="preserve">    // 1. 初始化区间 [1, 100000] 全为 0</w:t>
              <w:br/>
              <w:t xml:space="preserve">    ODT odt(100000, 0);</w:t>
              <w:br/>
              <w:br/>
              <w:t xml:space="preserve">    // 2. 区间加: [1, 10] += 5</w:t>
              <w:br/>
              <w:t xml:space="preserve">    odt.add(1, 10, 5);</w:t>
              <w:br/>
              <w:br/>
              <w:t xml:space="preserve">    // 3. 区间推平 (核心): [3, 8] = 7</w:t>
              <w:br/>
              <w:t xml:space="preserve">    odt.assign(3, 8, 7);</w:t>
              <w:br/>
              <w:br/>
              <w:t xml:space="preserve">    // 4. 查询第 k 小: [1, 10] 第 4 小</w:t>
              <w:br/>
              <w:t xml:space="preserve">    ll val = odt.kth(1, 10, 4);</w:t>
              <w:br/>
              <w:br/>
              <w:t xml:space="preserve">    // 5. 查询区间平方和对 1e9+7 取模</w:t>
              <w:br/>
              <w:t xml:space="preserve">    ll sum2 = odt.sum_pow(1, 10, 2, 1000000007LL);</w:t>
              <w:br/>
              <w:t>*/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0969DA"/>
          <w:sz w:val="22"/>
        </w:rPr>
        <w:t>6. 主席树 (可持久化权值线段树 / 静态区间第 k 小 / 树上第 k 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FF8C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5C0F"/>
                <w:sz w:val="15"/>
              </w:rPr>
              <w:t>• 基础: roots[r] 与 roots[l-1] 差分二分 | 单次插/查 O(log M), 空间 O(N log M) 动态开点</w:t>
              <w:br/>
              <w:t>• 扩展: 区间 ≤ x 计数 count_le; 树上路径差分 u + v - lca - fa_lca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55"/>
      </w:tblGrid>
      <w:tr>
        <w:tc>
          <w:tcPr>
            <w:tcW w:type="dxa" w:w="10555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4"/>
              </w:rPr>
              <w:t>#pragma once</w:t>
              <w:br/>
              <w:t>#include &lt;bits/stdc++.h&gt;</w:t>
              <w:br/>
              <w:t>using namespace std;</w:t>
              <w:br/>
              <w:br/>
              <w:t>/**</w:t>
              <w:br/>
              <w:t xml:space="preserve"> * =========================================================================</w:t>
              <w:br/>
              <w:t xml:space="preserve"> * 主席树 (可持久化权值线段树 - Persistent Segment Tree)</w:t>
              <w:br/>
              <w:t xml:space="preserve"> * =========================================================================</w:t>
              <w:br/>
              <w:t xml:space="preserve"> * 适用场景: 静态区间第 k 小 / 区间值域统计 / 树上路径第 k 小 (结合 LCA 差分)</w:t>
              <w:br/>
              <w:t xml:space="preserve"> * 复杂度:</w:t>
              <w:br/>
              <w:t xml:space="preserve"> *   - 空间复杂度: O(N log M) 动态开点 (M 为离散化后值域大小)</w:t>
              <w:br/>
              <w:t xml:space="preserve"> *   - 时间复杂度: 单次单点插入 O(log M), 单次区间查询 O(log M), 整树构建 O(N log N)</w:t>
              <w:br/>
              <w:t xml:space="preserve"> * 特性: 内置离散化与前缀版本链，纯血 vector 动态开点，多测自闭环绝对安全。</w:t>
              <w:br/>
              <w:t xml:space="preserve"> */</w:t>
              <w:br/>
              <w:t>struct PersistentSegTree {</w:t>
              <w:br/>
              <w:t xml:space="preserve">    struct Node {</w:t>
              <w:br/>
              <w:t xml:space="preserve">        int lc = 0, rc = 0, cnt = 0;</w:t>
              <w:br/>
              <w:t xml:space="preserve">    };</w:t>
              <w:br/>
              <w:br/>
              <w:t xml:space="preserve">    int n = 0, m = 0;</w:t>
              <w:br/>
              <w:t xml:space="preserve">    vector&lt;int&gt; roots;</w:t>
              <w:br/>
              <w:t xml:space="preserve">    vector&lt;Node&gt; tr;</w:t>
              <w:br/>
              <w:t xml:space="preserve">    vector&lt;int&gt; vals; // 离散化去重原值表</w:t>
              <w:br/>
              <w:br/>
              <w:t xml:space="preserve">    PersistentSegTree() {}</w:t>
              <w:br/>
              <w:t xml:space="preserve">    PersistentSegTree(const vector&lt;int&gt;&amp; a) {</w:t>
              <w:br/>
              <w:t xml:space="preserve">        build(a);</w:t>
              <w:br/>
              <w:t xml:space="preserve">    }</w:t>
              <w:br/>
              <w:br/>
              <w:t xml:space="preserve">    // 功能: 在历史版本 p 基础上，在值域位置 pos 增加 1 生成新节点</w:t>
              <w:br/>
              <w:t xml:space="preserve">    // 传参: p 历史版本节点编号, l, r 当前值域区间, pos 待插入值域下标 (1 &lt;= pos &lt;= m)</w:t>
              <w:br/>
              <w:t xml:space="preserve">    // 返回: 新开节点编号</w:t>
              <w:br/>
              <w:t xml:space="preserve">    int insert(int p, int l, int r, int pos) {</w:t>
              <w:br/>
              <w:t xml:space="preserve">        int u = tr.size();</w:t>
              <w:br/>
              <w:t xml:space="preserve">        tr.push_back(tr[p]);</w:t>
              <w:br/>
              <w:t xml:space="preserve">        tr[u].cnt++;</w:t>
              <w:br/>
              <w:t xml:space="preserve">        if (l == r) return u;</w:t>
              <w:br/>
              <w:t xml:space="preserve">        int mid = l + (r - l) / 2;</w:t>
              <w:br/>
              <w:t xml:space="preserve">        if (pos &lt;= mid) {</w:t>
              <w:br/>
              <w:t xml:space="preserve">            tr[u].lc = insert(tr[p].lc, l, mid, pos);</w:t>
              <w:br/>
              <w:t xml:space="preserve">        } else {</w:t>
              <w:br/>
              <w:t xml:space="preserve">            tr[u].rc = insert(tr[p].rc, mid + 1, r, pos);</w:t>
              <w:br/>
              <w:t xml:space="preserve">        }</w:t>
              <w:br/>
              <w:t xml:space="preserve">        return u;</w:t>
              <w:br/>
              <w:t xml:space="preserve">    }</w:t>
              <w:br/>
              <w:br/>
              <w:t xml:space="preserve">    // 功能: 在两版本 u (右) 与 v (左) 间做差，二分查找第 k 小位置 (1-indexed)</w:t>
              <w:br/>
              <w:t xml:space="preserve">    // 传参: u 右端点根编号, v 左端点前驱根编号, l, r 当前值域, k 名次 (1 &lt;= k &lt;= cnt)</w:t>
              <w:br/>
              <w:t xml:space="preserve">    // 返回: 离散化值域下标 (1 &lt;= res &lt;= m)</w:t>
              <w:br/>
              <w:t xml:space="preserve">    int query(int u, int v, int l, int r, int k) const {</w:t>
              <w:br/>
              <w:t xml:space="preserve">        if (l == r) return l;</w:t>
              <w:br/>
              <w:t xml:space="preserve">        int left_cnt = tr[tr[u].lc].cnt - tr[tr[v].lc].cnt;</w:t>
              <w:br/>
              <w:t xml:space="preserve">        int mid = l + (r - l) / 2;</w:t>
              <w:br/>
              <w:t xml:space="preserve">        if (k &lt;= left_cnt) {</w:t>
              <w:br/>
              <w:t xml:space="preserve">            return query(tr[u].lc, tr[v].lc, l, mid, k);</w:t>
              <w:br/>
              <w:t xml:space="preserve">        } else {</w:t>
              <w:br/>
              <w:t xml:space="preserve">            return query(tr[u].rc, tr[v].rc, mid + 1, r, k - left_cnt);</w:t>
              <w:br/>
              <w:t xml:space="preserve">        }</w:t>
              <w:br/>
              <w:t xml:space="preserve">    }</w:t>
              <w:br/>
              <w:br/>
              <w:t xml:space="preserve">    // 功能: 用原数组一键构建前缀主席树 (下标 1 ~ a.size()-1)</w:t>
              <w:br/>
              <w:t xml:space="preserve">    // 传参: a 原始数组向量 (1-indexed)</w:t>
              <w:br/>
              <w:t xml:space="preserve">    void build(const vector&lt;int&gt;&amp; a) {</w:t>
              <w:br/>
              <w:t xml:space="preserve">        n = a.size() - 1;</w:t>
              <w:br/>
              <w:t xml:space="preserve">        roots.assign(n + 1, 0);</w:t>
              <w:br/>
              <w:t xml:space="preserve">        tr.clear();</w:t>
              <w:br/>
              <w:t xml:space="preserve">        tr.emplace_back(); // 0 号空节点 (lc=0, rc=0, cnt=0)</w:t>
              <w:br/>
              <w:br/>
              <w:t xml:space="preserve">        // 离散化</w:t>
              <w:br/>
              <w:t xml:space="preserve">        vals.assign(a.begin() + 1, a.end());</w:t>
              <w:br/>
              <w:t xml:space="preserve">        sort(vals.begin(), vals.end());</w:t>
              <w:br/>
              <w:t xml:space="preserve">        vals.erase(unique(vals.begin(), vals.end()), vals.end());</w:t>
              <w:br/>
              <w:t xml:space="preserve">        m = vals.size();</w:t>
              <w:br/>
              <w:br/>
              <w:t xml:space="preserve">        for (int i = 1; i &lt;= n; ++i) {</w:t>
              <w:br/>
              <w:t xml:space="preserve">            roots[i] = insert(roots[i - 1], get_pos(a[i]));</w:t>
              <w:br/>
              <w:t xml:space="preserve">        }</w:t>
              <w:br/>
              <w:t xml:space="preserve">    }</w:t>
              <w:br/>
              <w:br/>
              <w:t xml:space="preserve">    // --- 一行小封装入口 ---</w:t>
              <w:br/>
              <w:t xml:space="preserve">    int insert(int p, int pos) { return insert(p, 1, m, pos); }</w:t>
              <w:br/>
              <w:t xml:space="preserve">    int get_pos(int x) const { return lower_bound(vals.begin(), vals.end(), x) - vals.begin() + 1; }</w:t>
              <w:br/>
              <w:t xml:space="preserve">    int query_kth(int l, int r, int k) const { return vals[query(roots[r], roots[l - 1], 1, m, k) - 1]; }</w:t>
              <w:br/>
              <w:br/>
              <w:t xml:space="preserve">    // =========================================================================</w:t>
              <w:br/>
              <w:t xml:space="preserve">    // 可选扩展 1: 区间值域计数 / 二维数点 (Count / Rank)</w:t>
              <w:br/>
              <w:t xml:space="preserve">    // =========================================================================</w:t>
              <w:br/>
              <w:t xml:space="preserve">    // 功能: 查询区间 [l, r] 内值域在 [ql, qr] 范围的元素个数</w:t>
              <w:br/>
              <w:t xml:space="preserve">    int query_count(int u, int v, int l, int r, int ql, int qr) const {</w:t>
              <w:br/>
              <w:t xml:space="preserve">        if (ql &gt; r || qr &lt; l || ql &gt; qr) return 0;</w:t>
              <w:br/>
              <w:t xml:space="preserve">        if (ql &lt;= l &amp;&amp; r &lt;= qr) return tr[u].cnt - tr[v].cnt;</w:t>
              <w:br/>
              <w:t xml:space="preserve">        int mid = l + (r - l) / 2;</w:t>
              <w:br/>
              <w:t xml:space="preserve">        return query_count(tr[u].lc, tr[v].lc, l, mid, ql, qr) +</w:t>
              <w:br/>
              <w:t xml:space="preserve">               query_count(tr[u].rc, tr[v].rc, mid + 1, r, ql, qr);</w:t>
              <w:br/>
              <w:t xml:space="preserve">    }</w:t>
              <w:br/>
              <w:t xml:space="preserve">    // 一行小封装: 区间 &lt;= x 的元素个数</w:t>
              <w:br/>
              <w:t xml:space="preserve">    int count_le(int l, int r, int x) const {</w:t>
              <w:br/>
              <w:t xml:space="preserve">        int qr = upper_bound(vals.begin(), vals.end(), x) - vals.begin();</w:t>
              <w:br/>
              <w:t xml:space="preserve">        return query_count(roots[r], roots[l - 1], 1, m, 1, qr);</w:t>
              <w:br/>
              <w:t xml:space="preserve">    }</w:t>
              <w:br/>
              <w:t xml:space="preserve">    // 一行小封装: 区间值在 [x, y] 范围内的元素个数</w:t>
              <w:br/>
              <w:t xml:space="preserve">    int count_range(int l, int r, int x, int y) const { return count_le(l, r, y) - count_le(l, r, x - 1); }</w:t>
              <w:br/>
              <w:br/>
              <w:t xml:space="preserve">    // =========================================================================</w:t>
              <w:br/>
              <w:t xml:space="preserve">    // 可选扩展 2: 树上路径第 k 小 (Tree Path Kth)</w:t>
              <w:br/>
              <w:t xml:space="preserve">    // =========================================================================</w:t>
              <w:br/>
              <w:t xml:space="preserve">    // 功能: 树上前缀差分 (u + v - lca - fa_lca) 二分第 k 小</w:t>
              <w:br/>
              <w:t xml:space="preserve">    int query_tree(int u, int v, int lca, int fa_lca, int l, int r, int k) const {</w:t>
              <w:br/>
              <w:t xml:space="preserve">        if (l == r) return l;</w:t>
              <w:br/>
              <w:t xml:space="preserve">        int left_cnt = tr[tr[u].lc].cnt + tr[tr[v].lc].cnt - tr[tr[lca].lc].cnt - tr[tr[fa_lca].lc].cnt;</w:t>
              <w:br/>
              <w:t xml:space="preserve">        int mid = l + (r - l) / 2;</w:t>
              <w:br/>
              <w:t xml:space="preserve">        if (k &lt;= left_cnt) return query_tree(tr[u].lc, tr[v].lc, tr[lca].lc, tr[fa_lca].lc, l, mid, k);</w:t>
              <w:br/>
              <w:t xml:space="preserve">        else return query_tree(tr[u].rc, tr[v].rc, tr[lca].rc, tr[fa_lca].rc, mid + 1, r, k - left_cnt);</w:t>
              <w:br/>
              <w:t xml:space="preserve">    }</w:t>
              <w:br/>
              <w:t xml:space="preserve">    // 一行小封装: 树上路径第 k 小原值 (建树时 roots[u] = insert(roots[fa], get_pos(val[u])))</w:t>
              <w:br/>
              <w:t xml:space="preserve">    int query_path_kth(int u, int v, int lca, int fa_lca, int k) const {</w:t>
              <w:br/>
              <w:t xml:space="preserve">        return vals[query_tree(roots[u], roots[v], roots[lca], roots[fa_lca], 1, m, k) - 1];</w:t>
              <w:br/>
              <w:t xml:space="preserve">    }</w:t>
              <w:br/>
              <w:t>};</w:t>
              <w:br/>
              <w:br/>
              <w:t>/*</w:t>
              <w:br/>
              <w:t>使用示范:</w:t>
              <w:br/>
              <w:t xml:space="preserve">    // a 必须是 1-indexed (a[0] 占位)</w:t>
              <w:br/>
              <w:t xml:space="preserve">    vector&lt;int&gt; a = {0, 3, -1, 5, 2, 4, 2, 5, 10, -5};</w:t>
              <w:br/>
              <w:br/>
              <w:t xml:space="preserve">    // 1. 初始化并构建前缀主席树</w:t>
              <w:br/>
              <w:t xml:space="preserve">    PersistentSegTree pst(a);</w:t>
              <w:br/>
              <w:br/>
              <w:t xml:space="preserve">    // 2. 一行小封装: 查询区间 [2, 6] 第 3 小的值</w:t>
              <w:br/>
              <w:t xml:space="preserve">    int val = pst.query_kth(2, 6, 3);</w:t>
              <w:br/>
              <w:br/>
              <w:t xml:space="preserve">    // 3. 可选扩展 1: 查询区间 [2, 6] 内 &lt;= 4 的元素个数</w:t>
              <w:br/>
              <w:t xml:space="preserve">    int cnt = pst.count_le(2, 6, 4);</w:t>
              <w:br/>
              <w:br/>
              <w:t xml:space="preserve">    // 4. 可选扩展 2: 树上路径第 k 小 (需配合树剖/倍增求 LCA)</w:t>
              <w:br/>
              <w:t xml:space="preserve">    // int ans = pst.query_path_kth(u, v, lca, fa[lca], k);</w:t>
              <w:br/>
              <w:t>*/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9" w:h="16834"/>
      <w:pgMar w:top="677" w:right="677" w:bottom="677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808080"/>
        <w:sz w:val="16"/>
      </w:rPr>
      <w:t>XCPC Team Notebook · mirai_39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